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FE012" w14:textId="77777777" w:rsidR="00AE7F0F" w:rsidRDefault="00000000">
      <w:pPr>
        <w:pStyle w:val="Heading1"/>
      </w:pPr>
      <w:r>
        <w:t>1. Introduction</w:t>
      </w:r>
    </w:p>
    <w:p w14:paraId="7F53F178" w14:textId="77777777" w:rsidR="00AE7F0F" w:rsidRDefault="00000000">
      <w:r>
        <w:t>Object-Oriented Programming (OOP) is a programming approach in which software is organised around objects that contain data and methods that operate on that data. Java is strongly associated with OOP because it supports classes, objects, inheritance, polymorphism, abstraction, and encapsulation.</w:t>
      </w:r>
    </w:p>
    <w:p w14:paraId="52638E1D" w14:textId="77777777" w:rsidR="00AE7F0F" w:rsidRDefault="00000000">
      <w:r>
        <w:t>OOP helps developers model real-world entities, structure programs into manageable components, reduce unnecessary duplication, and maintain code as applications grow. This report explains the core concepts with simple Java examples and discusses why OOP is important in practical software development.</w:t>
      </w:r>
    </w:p>
    <w:p w14:paraId="504FE2C0" w14:textId="77777777" w:rsidR="00AE7F0F" w:rsidRDefault="00000000">
      <w:pPr>
        <w:pStyle w:val="Heading1"/>
      </w:pPr>
      <w:r>
        <w:t>2. Classes and Objects</w:t>
      </w:r>
    </w:p>
    <w:p w14:paraId="23BAAF07" w14:textId="77777777" w:rsidR="00AE7F0F" w:rsidRDefault="00000000">
      <w:pPr>
        <w:pStyle w:val="Heading2"/>
      </w:pPr>
      <w:r>
        <w:t>2.1 Class</w:t>
      </w:r>
    </w:p>
    <w:p w14:paraId="4BD959C3" w14:textId="77777777" w:rsidR="00AE7F0F" w:rsidRDefault="00000000">
      <w:r>
        <w:t>A class is a blueprint or template for creating objects. It defines the data an object can store (fields) and the behaviour it can perform (methods). A class itself describes the structure; an object is a usable instance created from that structure.</w:t>
      </w:r>
    </w:p>
    <w:p w14:paraId="6C556CD9" w14:textId="77777777" w:rsidR="00AE7F0F" w:rsidRDefault="00000000">
      <w:pPr>
        <w:pStyle w:val="Heading2"/>
      </w:pPr>
      <w:r>
        <w:t>2.2 Object</w:t>
      </w:r>
    </w:p>
    <w:p w14:paraId="243DA6F6" w14:textId="77777777" w:rsidR="00AE7F0F" w:rsidRDefault="00000000">
      <w:r>
        <w:t>An object is an instance of a class. It has state, represented by field values, and behaviour, represented by methods. In Java, the new keyword is commonly used to create an object.</w:t>
      </w:r>
    </w:p>
    <w:p w14:paraId="6C3AF505" w14:textId="77777777" w:rsidR="00AE7F0F" w:rsidRDefault="00000000">
      <w:pPr>
        <w:pStyle w:val="Heading3"/>
      </w:pPr>
      <w:r>
        <w:t>Practical example</w:t>
      </w:r>
    </w:p>
    <w:p w14:paraId="2CD6AFDD" w14:textId="77777777" w:rsidR="00AE7F0F" w:rsidRDefault="00000000">
      <w:pPr>
        <w:shd w:val="clear" w:color="auto" w:fill="F2F4F7"/>
        <w:spacing w:before="80" w:after="160"/>
        <w:ind w:left="259" w:right="173"/>
      </w:pPr>
      <w:r>
        <w:rPr>
          <w:rFonts w:ascii="Consolas" w:hAnsi="Consolas"/>
          <w:color w:val="1F2D3D"/>
          <w:sz w:val="17"/>
        </w:rPr>
        <w:t>class Student {</w:t>
      </w:r>
      <w:r>
        <w:br/>
      </w:r>
      <w:r>
        <w:rPr>
          <w:rFonts w:ascii="Consolas" w:hAnsi="Consolas"/>
          <w:color w:val="1F2D3D"/>
          <w:sz w:val="17"/>
        </w:rPr>
        <w:t xml:space="preserve">    String name;</w:t>
      </w:r>
      <w:r>
        <w:br/>
      </w:r>
      <w:r>
        <w:rPr>
          <w:rFonts w:ascii="Consolas" w:hAnsi="Consolas"/>
          <w:color w:val="1F2D3D"/>
          <w:sz w:val="17"/>
        </w:rPr>
        <w:t xml:space="preserve">    int marks;</w:t>
      </w:r>
      <w:r>
        <w:br/>
      </w:r>
      <w:r>
        <w:br/>
      </w:r>
      <w:r>
        <w:rPr>
          <w:rFonts w:ascii="Consolas" w:hAnsi="Consolas"/>
          <w:color w:val="1F2D3D"/>
          <w:sz w:val="17"/>
        </w:rPr>
        <w:t xml:space="preserve">    void displayDetails() {</w:t>
      </w:r>
      <w:r>
        <w:br/>
      </w:r>
      <w:r>
        <w:rPr>
          <w:rFonts w:ascii="Consolas" w:hAnsi="Consolas"/>
          <w:color w:val="1F2D3D"/>
          <w:sz w:val="17"/>
        </w:rPr>
        <w:t xml:space="preserve">        System.out.println(name + " scored " + marks);</w:t>
      </w:r>
      <w:r>
        <w:br/>
      </w:r>
      <w:r>
        <w:rPr>
          <w:rFonts w:ascii="Consolas" w:hAnsi="Consolas"/>
          <w:color w:val="1F2D3D"/>
          <w:sz w:val="17"/>
        </w:rPr>
        <w:t xml:space="preserve">    }</w:t>
      </w:r>
      <w:r>
        <w:br/>
      </w:r>
      <w:r>
        <w:rPr>
          <w:rFonts w:ascii="Consolas" w:hAnsi="Consolas"/>
          <w:color w:val="1F2D3D"/>
          <w:sz w:val="17"/>
        </w:rPr>
        <w:t>}</w:t>
      </w:r>
      <w:r>
        <w:br/>
      </w:r>
      <w:r>
        <w:br/>
      </w:r>
      <w:r>
        <w:rPr>
          <w:rFonts w:ascii="Consolas" w:hAnsi="Consolas"/>
          <w:color w:val="1F2D3D"/>
          <w:sz w:val="17"/>
        </w:rPr>
        <w:t>public class Main {</w:t>
      </w:r>
      <w:r>
        <w:br/>
      </w:r>
      <w:r>
        <w:rPr>
          <w:rFonts w:ascii="Consolas" w:hAnsi="Consolas"/>
          <w:color w:val="1F2D3D"/>
          <w:sz w:val="17"/>
        </w:rPr>
        <w:t xml:space="preserve">    public static void main(String[] args) {</w:t>
      </w:r>
      <w:r>
        <w:br/>
      </w:r>
      <w:r>
        <w:rPr>
          <w:rFonts w:ascii="Consolas" w:hAnsi="Consolas"/>
          <w:color w:val="1F2D3D"/>
          <w:sz w:val="17"/>
        </w:rPr>
        <w:t xml:space="preserve">        Student student1 = new Student(); // Create an object</w:t>
      </w:r>
      <w:r>
        <w:br/>
      </w:r>
      <w:r>
        <w:rPr>
          <w:rFonts w:ascii="Consolas" w:hAnsi="Consolas"/>
          <w:color w:val="1F2D3D"/>
          <w:sz w:val="17"/>
        </w:rPr>
        <w:t xml:space="preserve">        student1.name = "Aarav";</w:t>
      </w:r>
      <w:r>
        <w:br/>
      </w:r>
      <w:r>
        <w:rPr>
          <w:rFonts w:ascii="Consolas" w:hAnsi="Consolas"/>
          <w:color w:val="1F2D3D"/>
          <w:sz w:val="17"/>
        </w:rPr>
        <w:t xml:space="preserve">        student1.marks = 88;</w:t>
      </w:r>
      <w:r>
        <w:br/>
      </w:r>
      <w:r>
        <w:rPr>
          <w:rFonts w:ascii="Consolas" w:hAnsi="Consolas"/>
          <w:color w:val="1F2D3D"/>
          <w:sz w:val="17"/>
        </w:rPr>
        <w:t xml:space="preserve">        student1.displayDetails();</w:t>
      </w:r>
      <w:r>
        <w:br/>
      </w:r>
      <w:r>
        <w:rPr>
          <w:rFonts w:ascii="Consolas" w:hAnsi="Consolas"/>
          <w:color w:val="1F2D3D"/>
          <w:sz w:val="17"/>
        </w:rPr>
        <w:t xml:space="preserve">    }</w:t>
      </w:r>
      <w:r>
        <w:br/>
      </w:r>
      <w:r>
        <w:rPr>
          <w:rFonts w:ascii="Consolas" w:hAnsi="Consolas"/>
          <w:color w:val="1F2D3D"/>
          <w:sz w:val="17"/>
        </w:rPr>
        <w:t>}</w:t>
      </w:r>
    </w:p>
    <w:p w14:paraId="43256C41" w14:textId="77777777" w:rsidR="00AE7F0F" w:rsidRDefault="00000000">
      <w:r>
        <w:t>Output: Aarav scored 88</w:t>
      </w:r>
    </w:p>
    <w:p w14:paraId="0DB6D195" w14:textId="77777777" w:rsidR="00AE7F0F" w:rsidRDefault="00000000">
      <w:r>
        <w:t>Explanation: Student is the class. student1 is an object of Student. The fields name and marks store the object's state, while displayDetails() defines its behaviour.</w:t>
      </w:r>
    </w:p>
    <w:p w14:paraId="3992FE0C" w14:textId="77777777" w:rsidR="00AE7F0F" w:rsidRDefault="00000000">
      <w:pPr>
        <w:pStyle w:val="Heading1"/>
      </w:pPr>
      <w:r>
        <w:t>3. Inheritance</w:t>
      </w:r>
    </w:p>
    <w:p w14:paraId="5728DFAF" w14:textId="77777777" w:rsidR="00AE7F0F" w:rsidRDefault="00000000">
      <w:r>
        <w:t>Inheritance allows one class (the subclass or child class) to acquire accessible fields and methods from another class (the superclass or parent class). In Java, the extends keyword is used for class inheritance. It supports code reuse and allows specialised classes to build on common functionality.</w:t>
      </w:r>
    </w:p>
    <w:p w14:paraId="561A27CC" w14:textId="77777777" w:rsidR="00AE7F0F" w:rsidRDefault="00000000">
      <w:pPr>
        <w:pStyle w:val="Heading3"/>
      </w:pPr>
      <w:r>
        <w:lastRenderedPageBreak/>
        <w:t>Practical example</w:t>
      </w:r>
    </w:p>
    <w:p w14:paraId="4475942D" w14:textId="77777777" w:rsidR="00AE7F0F" w:rsidRDefault="00000000">
      <w:pPr>
        <w:shd w:val="clear" w:color="auto" w:fill="F2F4F7"/>
        <w:spacing w:before="80" w:after="160"/>
        <w:ind w:left="259" w:right="173"/>
      </w:pPr>
      <w:r>
        <w:rPr>
          <w:rFonts w:ascii="Consolas" w:hAnsi="Consolas"/>
          <w:color w:val="1F2D3D"/>
          <w:sz w:val="17"/>
        </w:rPr>
        <w:t>class Animal {</w:t>
      </w:r>
      <w:r>
        <w:br/>
      </w:r>
      <w:r>
        <w:rPr>
          <w:rFonts w:ascii="Consolas" w:hAnsi="Consolas"/>
          <w:color w:val="1F2D3D"/>
          <w:sz w:val="17"/>
        </w:rPr>
        <w:t xml:space="preserve">    void eat() {</w:t>
      </w:r>
      <w:r>
        <w:br/>
      </w:r>
      <w:r>
        <w:rPr>
          <w:rFonts w:ascii="Consolas" w:hAnsi="Consolas"/>
          <w:color w:val="1F2D3D"/>
          <w:sz w:val="17"/>
        </w:rPr>
        <w:t xml:space="preserve">        System.out.println("This animal eats food.");</w:t>
      </w:r>
      <w:r>
        <w:br/>
      </w:r>
      <w:r>
        <w:rPr>
          <w:rFonts w:ascii="Consolas" w:hAnsi="Consolas"/>
          <w:color w:val="1F2D3D"/>
          <w:sz w:val="17"/>
        </w:rPr>
        <w:t xml:space="preserve">    }</w:t>
      </w:r>
      <w:r>
        <w:br/>
      </w:r>
      <w:r>
        <w:rPr>
          <w:rFonts w:ascii="Consolas" w:hAnsi="Consolas"/>
          <w:color w:val="1F2D3D"/>
          <w:sz w:val="17"/>
        </w:rPr>
        <w:t>}</w:t>
      </w:r>
      <w:r>
        <w:br/>
      </w:r>
      <w:r>
        <w:br/>
      </w:r>
      <w:r>
        <w:rPr>
          <w:rFonts w:ascii="Consolas" w:hAnsi="Consolas"/>
          <w:color w:val="1F2D3D"/>
          <w:sz w:val="17"/>
        </w:rPr>
        <w:t>class Dog extends Animal {</w:t>
      </w:r>
      <w:r>
        <w:br/>
      </w:r>
      <w:r>
        <w:rPr>
          <w:rFonts w:ascii="Consolas" w:hAnsi="Consolas"/>
          <w:color w:val="1F2D3D"/>
          <w:sz w:val="17"/>
        </w:rPr>
        <w:t xml:space="preserve">    void bark() {</w:t>
      </w:r>
      <w:r>
        <w:br/>
      </w:r>
      <w:r>
        <w:rPr>
          <w:rFonts w:ascii="Consolas" w:hAnsi="Consolas"/>
          <w:color w:val="1F2D3D"/>
          <w:sz w:val="17"/>
        </w:rPr>
        <w:t xml:space="preserve">        System.out.println("The dog barks.");</w:t>
      </w:r>
      <w:r>
        <w:br/>
      </w:r>
      <w:r>
        <w:rPr>
          <w:rFonts w:ascii="Consolas" w:hAnsi="Consolas"/>
          <w:color w:val="1F2D3D"/>
          <w:sz w:val="17"/>
        </w:rPr>
        <w:t xml:space="preserve">    }</w:t>
      </w:r>
      <w:r>
        <w:br/>
      </w:r>
      <w:r>
        <w:rPr>
          <w:rFonts w:ascii="Consolas" w:hAnsi="Consolas"/>
          <w:color w:val="1F2D3D"/>
          <w:sz w:val="17"/>
        </w:rPr>
        <w:t>}</w:t>
      </w:r>
      <w:r>
        <w:br/>
      </w:r>
      <w:r>
        <w:br/>
      </w:r>
      <w:r>
        <w:rPr>
          <w:rFonts w:ascii="Consolas" w:hAnsi="Consolas"/>
          <w:color w:val="1F2D3D"/>
          <w:sz w:val="17"/>
        </w:rPr>
        <w:t>public class Main {</w:t>
      </w:r>
      <w:r>
        <w:br/>
      </w:r>
      <w:r>
        <w:rPr>
          <w:rFonts w:ascii="Consolas" w:hAnsi="Consolas"/>
          <w:color w:val="1F2D3D"/>
          <w:sz w:val="17"/>
        </w:rPr>
        <w:t xml:space="preserve">    public static void main(String[] args) {</w:t>
      </w:r>
      <w:r>
        <w:br/>
      </w:r>
      <w:r>
        <w:rPr>
          <w:rFonts w:ascii="Consolas" w:hAnsi="Consolas"/>
          <w:color w:val="1F2D3D"/>
          <w:sz w:val="17"/>
        </w:rPr>
        <w:t xml:space="preserve">        Dog dog = new Dog();</w:t>
      </w:r>
      <w:r>
        <w:br/>
      </w:r>
      <w:r>
        <w:rPr>
          <w:rFonts w:ascii="Consolas" w:hAnsi="Consolas"/>
          <w:color w:val="1F2D3D"/>
          <w:sz w:val="17"/>
        </w:rPr>
        <w:t xml:space="preserve">        dog.eat();  // Inherited from Animal</w:t>
      </w:r>
      <w:r>
        <w:br/>
      </w:r>
      <w:r>
        <w:rPr>
          <w:rFonts w:ascii="Consolas" w:hAnsi="Consolas"/>
          <w:color w:val="1F2D3D"/>
          <w:sz w:val="17"/>
        </w:rPr>
        <w:t xml:space="preserve">        dog.bark(); // Defined in Dog</w:t>
      </w:r>
      <w:r>
        <w:br/>
      </w:r>
      <w:r>
        <w:rPr>
          <w:rFonts w:ascii="Consolas" w:hAnsi="Consolas"/>
          <w:color w:val="1F2D3D"/>
          <w:sz w:val="17"/>
        </w:rPr>
        <w:t xml:space="preserve">    }</w:t>
      </w:r>
      <w:r>
        <w:br/>
      </w:r>
      <w:r>
        <w:rPr>
          <w:rFonts w:ascii="Consolas" w:hAnsi="Consolas"/>
          <w:color w:val="1F2D3D"/>
          <w:sz w:val="17"/>
        </w:rPr>
        <w:t>}</w:t>
      </w:r>
    </w:p>
    <w:p w14:paraId="6DC25EBB" w14:textId="77777777" w:rsidR="00AE7F0F" w:rsidRDefault="00000000">
      <w:r>
        <w:t>Output:</w:t>
      </w:r>
    </w:p>
    <w:p w14:paraId="54B92AB6" w14:textId="77777777" w:rsidR="00AE7F0F" w:rsidRDefault="00000000">
      <w:pPr>
        <w:shd w:val="clear" w:color="auto" w:fill="F2F4F7"/>
        <w:spacing w:before="80" w:after="160"/>
        <w:ind w:left="259" w:right="173"/>
      </w:pPr>
      <w:r>
        <w:rPr>
          <w:rFonts w:ascii="Consolas" w:hAnsi="Consolas"/>
          <w:color w:val="1F2D3D"/>
          <w:sz w:val="17"/>
        </w:rPr>
        <w:t>This animal eats food.</w:t>
      </w:r>
      <w:r>
        <w:br/>
      </w:r>
      <w:r>
        <w:rPr>
          <w:rFonts w:ascii="Consolas" w:hAnsi="Consolas"/>
          <w:color w:val="1F2D3D"/>
          <w:sz w:val="17"/>
        </w:rPr>
        <w:t>The dog barks.</w:t>
      </w:r>
    </w:p>
    <w:p w14:paraId="5EA86ED8" w14:textId="77777777" w:rsidR="00AE7F0F" w:rsidRDefault="00000000">
      <w:r>
        <w:t>Explanation: Dog extends Animal, so a Dog object can use the accessible eat() method inherited from Animal as well as its own bark() method. Java classes support single inheritance of classes, while a class can implement multiple interfaces.</w:t>
      </w:r>
    </w:p>
    <w:p w14:paraId="7EB12F6E" w14:textId="77777777" w:rsidR="00AE7F0F" w:rsidRDefault="00000000">
      <w:pPr>
        <w:pStyle w:val="Heading1"/>
      </w:pPr>
      <w:r>
        <w:t>4. Polymorphism</w:t>
      </w:r>
    </w:p>
    <w:p w14:paraId="6E757C6E" w14:textId="77777777" w:rsidR="00AE7F0F" w:rsidRDefault="00000000">
      <w:r>
        <w:t>Polymorphism means “many forms.” It allows the same method name or common interface to represent different behaviours. In Java, two important forms are compile-time polymorphism (method overloading) and runtime polymorphism (method overriding).</w:t>
      </w:r>
    </w:p>
    <w:p w14:paraId="2C337056" w14:textId="77777777" w:rsidR="00AE7F0F" w:rsidRDefault="00000000">
      <w:pPr>
        <w:pStyle w:val="Heading2"/>
      </w:pPr>
      <w:r>
        <w:t>4.1 Method overloading (compile-time)</w:t>
      </w:r>
    </w:p>
    <w:p w14:paraId="4C696E21" w14:textId="77777777" w:rsidR="00AE7F0F" w:rsidRDefault="00000000">
      <w:r>
        <w:t>Overloading occurs when methods in the same class have the same name but different parameter lists. The compiler selects the appropriate method based on the arguments.</w:t>
      </w:r>
    </w:p>
    <w:p w14:paraId="03B2CE7F" w14:textId="77777777" w:rsidR="00AE7F0F" w:rsidRDefault="00000000">
      <w:pPr>
        <w:shd w:val="clear" w:color="auto" w:fill="F2F4F7"/>
        <w:spacing w:before="80" w:after="160"/>
        <w:ind w:left="259" w:right="173"/>
      </w:pPr>
      <w:r>
        <w:rPr>
          <w:rFonts w:ascii="Consolas" w:hAnsi="Consolas"/>
          <w:color w:val="1F2D3D"/>
          <w:sz w:val="17"/>
        </w:rPr>
        <w:t>class Calculator {</w:t>
      </w:r>
      <w:r>
        <w:br/>
      </w:r>
      <w:r>
        <w:rPr>
          <w:rFonts w:ascii="Consolas" w:hAnsi="Consolas"/>
          <w:color w:val="1F2D3D"/>
          <w:sz w:val="17"/>
        </w:rPr>
        <w:t xml:space="preserve">    int add(int a, int b) {</w:t>
      </w:r>
      <w:r>
        <w:br/>
      </w:r>
      <w:r>
        <w:rPr>
          <w:rFonts w:ascii="Consolas" w:hAnsi="Consolas"/>
          <w:color w:val="1F2D3D"/>
          <w:sz w:val="17"/>
        </w:rPr>
        <w:t xml:space="preserve">        return a + b;</w:t>
      </w:r>
      <w:r>
        <w:br/>
      </w:r>
      <w:r>
        <w:rPr>
          <w:rFonts w:ascii="Consolas" w:hAnsi="Consolas"/>
          <w:color w:val="1F2D3D"/>
          <w:sz w:val="17"/>
        </w:rPr>
        <w:t xml:space="preserve">    }</w:t>
      </w:r>
      <w:r>
        <w:br/>
      </w:r>
      <w:r>
        <w:br/>
      </w:r>
      <w:r>
        <w:rPr>
          <w:rFonts w:ascii="Consolas" w:hAnsi="Consolas"/>
          <w:color w:val="1F2D3D"/>
          <w:sz w:val="17"/>
        </w:rPr>
        <w:t xml:space="preserve">    int add(int a, int b, int c) {</w:t>
      </w:r>
      <w:r>
        <w:br/>
      </w:r>
      <w:r>
        <w:rPr>
          <w:rFonts w:ascii="Consolas" w:hAnsi="Consolas"/>
          <w:color w:val="1F2D3D"/>
          <w:sz w:val="17"/>
        </w:rPr>
        <w:t xml:space="preserve">        return a + b + c;</w:t>
      </w:r>
      <w:r>
        <w:br/>
      </w:r>
      <w:r>
        <w:rPr>
          <w:rFonts w:ascii="Consolas" w:hAnsi="Consolas"/>
          <w:color w:val="1F2D3D"/>
          <w:sz w:val="17"/>
        </w:rPr>
        <w:t xml:space="preserve">    }</w:t>
      </w:r>
      <w:r>
        <w:br/>
      </w:r>
      <w:r>
        <w:rPr>
          <w:rFonts w:ascii="Consolas" w:hAnsi="Consolas"/>
          <w:color w:val="1F2D3D"/>
          <w:sz w:val="17"/>
        </w:rPr>
        <w:t>}</w:t>
      </w:r>
    </w:p>
    <w:p w14:paraId="7DA87DD4" w14:textId="77777777" w:rsidR="00AE7F0F" w:rsidRDefault="00000000">
      <w:pPr>
        <w:pStyle w:val="Heading2"/>
      </w:pPr>
      <w:r>
        <w:t>4.2 Method overriding (runtime)</w:t>
      </w:r>
    </w:p>
    <w:p w14:paraId="43F027D9" w14:textId="77777777" w:rsidR="00AE7F0F" w:rsidRDefault="00000000">
      <w:r>
        <w:t>Overriding occurs when a subclass provides its own implementation of an inherited instance method. The implementation that runs can depend on the actual object's type at runtime.</w:t>
      </w:r>
    </w:p>
    <w:p w14:paraId="6F359728" w14:textId="77777777" w:rsidR="00AE7F0F" w:rsidRDefault="00000000">
      <w:pPr>
        <w:shd w:val="clear" w:color="auto" w:fill="F2F4F7"/>
        <w:spacing w:before="80" w:after="160"/>
        <w:ind w:left="259" w:right="173"/>
      </w:pPr>
      <w:r>
        <w:rPr>
          <w:rFonts w:ascii="Consolas" w:hAnsi="Consolas"/>
          <w:color w:val="1F2D3D"/>
          <w:sz w:val="17"/>
        </w:rPr>
        <w:t>class Animal {</w:t>
      </w:r>
      <w:r>
        <w:br/>
      </w:r>
      <w:r>
        <w:rPr>
          <w:rFonts w:ascii="Consolas" w:hAnsi="Consolas"/>
          <w:color w:val="1F2D3D"/>
          <w:sz w:val="17"/>
        </w:rPr>
        <w:t xml:space="preserve">    void sound() {</w:t>
      </w:r>
      <w:r>
        <w:br/>
      </w:r>
      <w:r>
        <w:rPr>
          <w:rFonts w:ascii="Consolas" w:hAnsi="Consolas"/>
          <w:color w:val="1F2D3D"/>
          <w:sz w:val="17"/>
        </w:rPr>
        <w:t xml:space="preserve">        System.out.println("Animal makes a sound.");</w:t>
      </w:r>
      <w:r>
        <w:br/>
      </w:r>
      <w:r>
        <w:rPr>
          <w:rFonts w:ascii="Consolas" w:hAnsi="Consolas"/>
          <w:color w:val="1F2D3D"/>
          <w:sz w:val="17"/>
        </w:rPr>
        <w:t xml:space="preserve">    }</w:t>
      </w:r>
      <w:r>
        <w:br/>
      </w:r>
      <w:r>
        <w:rPr>
          <w:rFonts w:ascii="Consolas" w:hAnsi="Consolas"/>
          <w:color w:val="1F2D3D"/>
          <w:sz w:val="17"/>
        </w:rPr>
        <w:lastRenderedPageBreak/>
        <w:t>}</w:t>
      </w:r>
      <w:r>
        <w:br/>
      </w:r>
      <w:r>
        <w:br/>
      </w:r>
      <w:r>
        <w:rPr>
          <w:rFonts w:ascii="Consolas" w:hAnsi="Consolas"/>
          <w:color w:val="1F2D3D"/>
          <w:sz w:val="17"/>
        </w:rPr>
        <w:t>class Cat extends Animal {</w:t>
      </w:r>
      <w:r>
        <w:br/>
      </w:r>
      <w:r>
        <w:rPr>
          <w:rFonts w:ascii="Consolas" w:hAnsi="Consolas"/>
          <w:color w:val="1F2D3D"/>
          <w:sz w:val="17"/>
        </w:rPr>
        <w:t xml:space="preserve">    @Override</w:t>
      </w:r>
      <w:r>
        <w:br/>
      </w:r>
      <w:r>
        <w:rPr>
          <w:rFonts w:ascii="Consolas" w:hAnsi="Consolas"/>
          <w:color w:val="1F2D3D"/>
          <w:sz w:val="17"/>
        </w:rPr>
        <w:t xml:space="preserve">    void sound() {</w:t>
      </w:r>
      <w:r>
        <w:br/>
      </w:r>
      <w:r>
        <w:rPr>
          <w:rFonts w:ascii="Consolas" w:hAnsi="Consolas"/>
          <w:color w:val="1F2D3D"/>
          <w:sz w:val="17"/>
        </w:rPr>
        <w:t xml:space="preserve">        System.out.println("Meow");</w:t>
      </w:r>
      <w:r>
        <w:br/>
      </w:r>
      <w:r>
        <w:rPr>
          <w:rFonts w:ascii="Consolas" w:hAnsi="Consolas"/>
          <w:color w:val="1F2D3D"/>
          <w:sz w:val="17"/>
        </w:rPr>
        <w:t xml:space="preserve">    }</w:t>
      </w:r>
      <w:r>
        <w:br/>
      </w:r>
      <w:r>
        <w:rPr>
          <w:rFonts w:ascii="Consolas" w:hAnsi="Consolas"/>
          <w:color w:val="1F2D3D"/>
          <w:sz w:val="17"/>
        </w:rPr>
        <w:t>}</w:t>
      </w:r>
      <w:r>
        <w:br/>
      </w:r>
      <w:r>
        <w:br/>
      </w:r>
      <w:r>
        <w:rPr>
          <w:rFonts w:ascii="Consolas" w:hAnsi="Consolas"/>
          <w:color w:val="1F2D3D"/>
          <w:sz w:val="17"/>
        </w:rPr>
        <w:t>public class Main {</w:t>
      </w:r>
      <w:r>
        <w:br/>
      </w:r>
      <w:r>
        <w:rPr>
          <w:rFonts w:ascii="Consolas" w:hAnsi="Consolas"/>
          <w:color w:val="1F2D3D"/>
          <w:sz w:val="17"/>
        </w:rPr>
        <w:t xml:space="preserve">    public static void main(String[] args) {</w:t>
      </w:r>
      <w:r>
        <w:br/>
      </w:r>
      <w:r>
        <w:rPr>
          <w:rFonts w:ascii="Consolas" w:hAnsi="Consolas"/>
          <w:color w:val="1F2D3D"/>
          <w:sz w:val="17"/>
        </w:rPr>
        <w:t xml:space="preserve">        Animal pet = new Cat();</w:t>
      </w:r>
      <w:r>
        <w:br/>
      </w:r>
      <w:r>
        <w:rPr>
          <w:rFonts w:ascii="Consolas" w:hAnsi="Consolas"/>
          <w:color w:val="1F2D3D"/>
          <w:sz w:val="17"/>
        </w:rPr>
        <w:t xml:space="preserve">        pet.sound();</w:t>
      </w:r>
      <w:r>
        <w:br/>
      </w:r>
      <w:r>
        <w:rPr>
          <w:rFonts w:ascii="Consolas" w:hAnsi="Consolas"/>
          <w:color w:val="1F2D3D"/>
          <w:sz w:val="17"/>
        </w:rPr>
        <w:t xml:space="preserve">    }</w:t>
      </w:r>
      <w:r>
        <w:br/>
      </w:r>
      <w:r>
        <w:rPr>
          <w:rFonts w:ascii="Consolas" w:hAnsi="Consolas"/>
          <w:color w:val="1F2D3D"/>
          <w:sz w:val="17"/>
        </w:rPr>
        <w:t>}</w:t>
      </w:r>
    </w:p>
    <w:p w14:paraId="75F4C5E0" w14:textId="77777777" w:rsidR="00AE7F0F" w:rsidRDefault="00000000">
      <w:r>
        <w:t>Output: Meow</w:t>
      </w:r>
    </w:p>
    <w:p w14:paraId="4A581564" w14:textId="77777777" w:rsidR="00AE7F0F" w:rsidRDefault="00000000">
      <w:r>
        <w:t>Explanation: The reference type is Animal, but the object is a Cat. Java invokes Cat's overridden sound() method at runtime. This makes code easier to extend with new implementations.</w:t>
      </w:r>
    </w:p>
    <w:p w14:paraId="30397046" w14:textId="77777777" w:rsidR="00AE7F0F" w:rsidRDefault="00000000">
      <w:pPr>
        <w:pStyle w:val="Heading1"/>
      </w:pPr>
      <w:r>
        <w:t>5. Abstraction</w:t>
      </w:r>
    </w:p>
    <w:p w14:paraId="26950A31" w14:textId="77777777" w:rsidR="00AE7F0F" w:rsidRDefault="00000000">
      <w:r>
        <w:t>Abstraction means exposing essential operations while hiding unnecessary implementation details. It helps users of a component focus on what it does rather than how it does it. Java supports abstraction through abstract classes and interfaces.</w:t>
      </w:r>
    </w:p>
    <w:p w14:paraId="3EB4CEB2" w14:textId="77777777" w:rsidR="00AE7F0F" w:rsidRDefault="00000000">
      <w:pPr>
        <w:pStyle w:val="Heading3"/>
      </w:pPr>
      <w:r>
        <w:t>Practical example using an abstract class</w:t>
      </w:r>
    </w:p>
    <w:p w14:paraId="396A54C9" w14:textId="77777777" w:rsidR="00AE7F0F" w:rsidRDefault="00000000">
      <w:pPr>
        <w:shd w:val="clear" w:color="auto" w:fill="F2F4F7"/>
        <w:spacing w:before="80" w:after="160"/>
        <w:ind w:left="259" w:right="173"/>
      </w:pPr>
      <w:r>
        <w:rPr>
          <w:rFonts w:ascii="Consolas" w:hAnsi="Consolas"/>
          <w:color w:val="1F2D3D"/>
          <w:sz w:val="17"/>
        </w:rPr>
        <w:t>abstract class Payment {</w:t>
      </w:r>
      <w:r>
        <w:br/>
      </w:r>
      <w:r>
        <w:rPr>
          <w:rFonts w:ascii="Consolas" w:hAnsi="Consolas"/>
          <w:color w:val="1F2D3D"/>
          <w:sz w:val="17"/>
        </w:rPr>
        <w:t xml:space="preserve">    abstract void pay(double amount);</w:t>
      </w:r>
      <w:r>
        <w:br/>
      </w:r>
      <w:r>
        <w:rPr>
          <w:rFonts w:ascii="Consolas" w:hAnsi="Consolas"/>
          <w:color w:val="1F2D3D"/>
          <w:sz w:val="17"/>
        </w:rPr>
        <w:t>}</w:t>
      </w:r>
      <w:r>
        <w:br/>
      </w:r>
      <w:r>
        <w:br/>
      </w:r>
      <w:r>
        <w:rPr>
          <w:rFonts w:ascii="Consolas" w:hAnsi="Consolas"/>
          <w:color w:val="1F2D3D"/>
          <w:sz w:val="17"/>
        </w:rPr>
        <w:t>class UpiPayment extends Payment {</w:t>
      </w:r>
      <w:r>
        <w:br/>
      </w:r>
      <w:r>
        <w:rPr>
          <w:rFonts w:ascii="Consolas" w:hAnsi="Consolas"/>
          <w:color w:val="1F2D3D"/>
          <w:sz w:val="17"/>
        </w:rPr>
        <w:t xml:space="preserve">    @Override</w:t>
      </w:r>
      <w:r>
        <w:br/>
      </w:r>
      <w:r>
        <w:rPr>
          <w:rFonts w:ascii="Consolas" w:hAnsi="Consolas"/>
          <w:color w:val="1F2D3D"/>
          <w:sz w:val="17"/>
        </w:rPr>
        <w:t xml:space="preserve">    void pay(double amount) {</w:t>
      </w:r>
      <w:r>
        <w:br/>
      </w:r>
      <w:r>
        <w:rPr>
          <w:rFonts w:ascii="Consolas" w:hAnsi="Consolas"/>
          <w:color w:val="1F2D3D"/>
          <w:sz w:val="17"/>
        </w:rPr>
        <w:t xml:space="preserve">        System.out.println("Paid Rs. " + amount + " using UPI.");</w:t>
      </w:r>
      <w:r>
        <w:br/>
      </w:r>
      <w:r>
        <w:rPr>
          <w:rFonts w:ascii="Consolas" w:hAnsi="Consolas"/>
          <w:color w:val="1F2D3D"/>
          <w:sz w:val="17"/>
        </w:rPr>
        <w:t xml:space="preserve">    }</w:t>
      </w:r>
      <w:r>
        <w:br/>
      </w:r>
      <w:r>
        <w:rPr>
          <w:rFonts w:ascii="Consolas" w:hAnsi="Consolas"/>
          <w:color w:val="1F2D3D"/>
          <w:sz w:val="17"/>
        </w:rPr>
        <w:t>}</w:t>
      </w:r>
      <w:r>
        <w:br/>
      </w:r>
      <w:r>
        <w:br/>
      </w:r>
      <w:r>
        <w:rPr>
          <w:rFonts w:ascii="Consolas" w:hAnsi="Consolas"/>
          <w:color w:val="1F2D3D"/>
          <w:sz w:val="17"/>
        </w:rPr>
        <w:t>public class Main {</w:t>
      </w:r>
      <w:r>
        <w:br/>
      </w:r>
      <w:r>
        <w:rPr>
          <w:rFonts w:ascii="Consolas" w:hAnsi="Consolas"/>
          <w:color w:val="1F2D3D"/>
          <w:sz w:val="17"/>
        </w:rPr>
        <w:t xml:space="preserve">    public static void main(String[] args) {</w:t>
      </w:r>
      <w:r>
        <w:br/>
      </w:r>
      <w:r>
        <w:rPr>
          <w:rFonts w:ascii="Consolas" w:hAnsi="Consolas"/>
          <w:color w:val="1F2D3D"/>
          <w:sz w:val="17"/>
        </w:rPr>
        <w:t xml:space="preserve">        Payment payment = new UpiPayment();</w:t>
      </w:r>
      <w:r>
        <w:br/>
      </w:r>
      <w:r>
        <w:rPr>
          <w:rFonts w:ascii="Consolas" w:hAnsi="Consolas"/>
          <w:color w:val="1F2D3D"/>
          <w:sz w:val="17"/>
        </w:rPr>
        <w:t xml:space="preserve">        payment.pay(500.0);</w:t>
      </w:r>
      <w:r>
        <w:br/>
      </w:r>
      <w:r>
        <w:rPr>
          <w:rFonts w:ascii="Consolas" w:hAnsi="Consolas"/>
          <w:color w:val="1F2D3D"/>
          <w:sz w:val="17"/>
        </w:rPr>
        <w:t xml:space="preserve">    }</w:t>
      </w:r>
      <w:r>
        <w:br/>
      </w:r>
      <w:r>
        <w:rPr>
          <w:rFonts w:ascii="Consolas" w:hAnsi="Consolas"/>
          <w:color w:val="1F2D3D"/>
          <w:sz w:val="17"/>
        </w:rPr>
        <w:t>}</w:t>
      </w:r>
    </w:p>
    <w:p w14:paraId="3F437FDB" w14:textId="77777777" w:rsidR="00AE7F0F" w:rsidRDefault="00000000">
      <w:r>
        <w:t>Output: Paid Rs. 500.0 using UPI.</w:t>
      </w:r>
    </w:p>
    <w:p w14:paraId="1B8CD06C" w14:textId="77777777" w:rsidR="00AE7F0F" w:rsidRDefault="00000000">
      <w:r>
        <w:t>Explanation: Payment defines the operation pay() without specifying its implementation. UpiPayment supplies the implementation. The program can work with the general Payment type without needing to know every implementation detail.</w:t>
      </w:r>
    </w:p>
    <w:p w14:paraId="04248D3D" w14:textId="77777777" w:rsidR="00AE7F0F" w:rsidRDefault="00000000">
      <w:pPr>
        <w:pStyle w:val="Heading1"/>
      </w:pPr>
      <w:r>
        <w:lastRenderedPageBreak/>
        <w:t>6. Encapsulation</w:t>
      </w:r>
    </w:p>
    <w:p w14:paraId="094B1403" w14:textId="77777777" w:rsidR="00AE7F0F" w:rsidRDefault="00000000">
      <w:r>
        <w:t>Encapsulation means bundling data and the methods that operate on it into a class, while controlling access to the internal state. In Java, it is commonly implemented by making fields private and providing public methods that validate or manage access.</w:t>
      </w:r>
    </w:p>
    <w:p w14:paraId="204B6912" w14:textId="77777777" w:rsidR="00AE7F0F" w:rsidRDefault="00000000">
      <w:pPr>
        <w:pStyle w:val="Heading3"/>
      </w:pPr>
      <w:r>
        <w:t>Practical example</w:t>
      </w:r>
    </w:p>
    <w:p w14:paraId="080A90F0" w14:textId="77777777" w:rsidR="00AE7F0F" w:rsidRDefault="00000000">
      <w:pPr>
        <w:shd w:val="clear" w:color="auto" w:fill="F2F4F7"/>
        <w:spacing w:before="80" w:after="160"/>
        <w:ind w:left="259" w:right="173"/>
      </w:pPr>
      <w:r>
        <w:rPr>
          <w:rFonts w:ascii="Consolas" w:hAnsi="Consolas"/>
          <w:color w:val="1F2D3D"/>
          <w:sz w:val="17"/>
        </w:rPr>
        <w:t>class BankAccount {</w:t>
      </w:r>
      <w:r>
        <w:br/>
      </w:r>
      <w:r>
        <w:rPr>
          <w:rFonts w:ascii="Consolas" w:hAnsi="Consolas"/>
          <w:color w:val="1F2D3D"/>
          <w:sz w:val="17"/>
        </w:rPr>
        <w:t xml:space="preserve">    private double balance;</w:t>
      </w:r>
      <w:r>
        <w:br/>
      </w:r>
      <w:r>
        <w:br/>
      </w:r>
      <w:r>
        <w:rPr>
          <w:rFonts w:ascii="Consolas" w:hAnsi="Consolas"/>
          <w:color w:val="1F2D3D"/>
          <w:sz w:val="17"/>
        </w:rPr>
        <w:t xml:space="preserve">    public void deposit(double amount) {</w:t>
      </w:r>
      <w:r>
        <w:br/>
      </w:r>
      <w:r>
        <w:rPr>
          <w:rFonts w:ascii="Consolas" w:hAnsi="Consolas"/>
          <w:color w:val="1F2D3D"/>
          <w:sz w:val="17"/>
        </w:rPr>
        <w:t xml:space="preserve">        if (amount &gt; 0) {</w:t>
      </w:r>
      <w:r>
        <w:br/>
      </w:r>
      <w:r>
        <w:rPr>
          <w:rFonts w:ascii="Consolas" w:hAnsi="Consolas"/>
          <w:color w:val="1F2D3D"/>
          <w:sz w:val="17"/>
        </w:rPr>
        <w:t xml:space="preserve">            balance += amount;</w:t>
      </w:r>
      <w:r>
        <w:br/>
      </w:r>
      <w:r>
        <w:rPr>
          <w:rFonts w:ascii="Consolas" w:hAnsi="Consolas"/>
          <w:color w:val="1F2D3D"/>
          <w:sz w:val="17"/>
        </w:rPr>
        <w:t xml:space="preserve">        }</w:t>
      </w:r>
      <w:r>
        <w:br/>
      </w:r>
      <w:r>
        <w:rPr>
          <w:rFonts w:ascii="Consolas" w:hAnsi="Consolas"/>
          <w:color w:val="1F2D3D"/>
          <w:sz w:val="17"/>
        </w:rPr>
        <w:t xml:space="preserve">    }</w:t>
      </w:r>
      <w:r>
        <w:br/>
      </w:r>
      <w:r>
        <w:br/>
      </w:r>
      <w:r>
        <w:rPr>
          <w:rFonts w:ascii="Consolas" w:hAnsi="Consolas"/>
          <w:color w:val="1F2D3D"/>
          <w:sz w:val="17"/>
        </w:rPr>
        <w:t xml:space="preserve">    public double getBalance() {</w:t>
      </w:r>
      <w:r>
        <w:br/>
      </w:r>
      <w:r>
        <w:rPr>
          <w:rFonts w:ascii="Consolas" w:hAnsi="Consolas"/>
          <w:color w:val="1F2D3D"/>
          <w:sz w:val="17"/>
        </w:rPr>
        <w:t xml:space="preserve">        return balance;</w:t>
      </w:r>
      <w:r>
        <w:br/>
      </w:r>
      <w:r>
        <w:rPr>
          <w:rFonts w:ascii="Consolas" w:hAnsi="Consolas"/>
          <w:color w:val="1F2D3D"/>
          <w:sz w:val="17"/>
        </w:rPr>
        <w:t xml:space="preserve">    }</w:t>
      </w:r>
      <w:r>
        <w:br/>
      </w:r>
      <w:r>
        <w:rPr>
          <w:rFonts w:ascii="Consolas" w:hAnsi="Consolas"/>
          <w:color w:val="1F2D3D"/>
          <w:sz w:val="17"/>
        </w:rPr>
        <w:t>}</w:t>
      </w:r>
      <w:r>
        <w:br/>
      </w:r>
      <w:r>
        <w:br/>
      </w:r>
      <w:r>
        <w:rPr>
          <w:rFonts w:ascii="Consolas" w:hAnsi="Consolas"/>
          <w:color w:val="1F2D3D"/>
          <w:sz w:val="17"/>
        </w:rPr>
        <w:t>public class Main {</w:t>
      </w:r>
      <w:r>
        <w:br/>
      </w:r>
      <w:r>
        <w:rPr>
          <w:rFonts w:ascii="Consolas" w:hAnsi="Consolas"/>
          <w:color w:val="1F2D3D"/>
          <w:sz w:val="17"/>
        </w:rPr>
        <w:t xml:space="preserve">    public static void main(String[] args) {</w:t>
      </w:r>
      <w:r>
        <w:br/>
      </w:r>
      <w:r>
        <w:rPr>
          <w:rFonts w:ascii="Consolas" w:hAnsi="Consolas"/>
          <w:color w:val="1F2D3D"/>
          <w:sz w:val="17"/>
        </w:rPr>
        <w:t xml:space="preserve">        BankAccount account = new BankAccount();</w:t>
      </w:r>
      <w:r>
        <w:br/>
      </w:r>
      <w:r>
        <w:rPr>
          <w:rFonts w:ascii="Consolas" w:hAnsi="Consolas"/>
          <w:color w:val="1F2D3D"/>
          <w:sz w:val="17"/>
        </w:rPr>
        <w:t xml:space="preserve">        account.deposit(1000);</w:t>
      </w:r>
      <w:r>
        <w:br/>
      </w:r>
      <w:r>
        <w:rPr>
          <w:rFonts w:ascii="Consolas" w:hAnsi="Consolas"/>
          <w:color w:val="1F2D3D"/>
          <w:sz w:val="17"/>
        </w:rPr>
        <w:t xml:space="preserve">        System.out.println(account.getBalance());</w:t>
      </w:r>
      <w:r>
        <w:br/>
      </w:r>
      <w:r>
        <w:rPr>
          <w:rFonts w:ascii="Consolas" w:hAnsi="Consolas"/>
          <w:color w:val="1F2D3D"/>
          <w:sz w:val="17"/>
        </w:rPr>
        <w:t xml:space="preserve">    }</w:t>
      </w:r>
      <w:r>
        <w:br/>
      </w:r>
      <w:r>
        <w:rPr>
          <w:rFonts w:ascii="Consolas" w:hAnsi="Consolas"/>
          <w:color w:val="1F2D3D"/>
          <w:sz w:val="17"/>
        </w:rPr>
        <w:t>}</w:t>
      </w:r>
    </w:p>
    <w:p w14:paraId="1866FFE9" w14:textId="77777777" w:rsidR="00AE7F0F" w:rsidRDefault="00000000">
      <w:r>
        <w:t>Output: 1000.0</w:t>
      </w:r>
    </w:p>
    <w:p w14:paraId="42745461" w14:textId="77777777" w:rsidR="00AE7F0F" w:rsidRDefault="00000000">
      <w:r>
        <w:t>Explanation: balance is private, so code outside BankAccount cannot directly change it using account.balance. The deposit() method accepts only positive amounts, and getBalance() provides controlled read access. This protects the object's state from invalid changes.</w:t>
      </w:r>
    </w:p>
    <w:p w14:paraId="03D5D2B3" w14:textId="77777777" w:rsidR="00AE7F0F" w:rsidRDefault="00000000">
      <w:pPr>
        <w:pStyle w:val="Heading1"/>
      </w:pPr>
      <w:r>
        <w:t>7. Importance of OOP in Java</w:t>
      </w:r>
    </w:p>
    <w:p w14:paraId="3D00DF1D" w14:textId="77777777" w:rsidR="00AE7F0F" w:rsidRDefault="00000000">
      <w:pPr>
        <w:pStyle w:val="ListBullet"/>
      </w:pPr>
      <w:r>
        <w:rPr>
          <w:b/>
        </w:rPr>
        <w:t xml:space="preserve">Modularity: </w:t>
      </w:r>
      <w:r>
        <w:t>A program can be divided into classes with clear responsibilities, making it easier to understand and test.</w:t>
      </w:r>
    </w:p>
    <w:p w14:paraId="657C3D51" w14:textId="77777777" w:rsidR="00AE7F0F" w:rsidRDefault="00000000">
      <w:pPr>
        <w:pStyle w:val="ListBullet"/>
      </w:pPr>
      <w:r>
        <w:rPr>
          <w:b/>
        </w:rPr>
        <w:t xml:space="preserve">Code reuse: </w:t>
      </w:r>
      <w:r>
        <w:t>Inheritance and composition allow developers to reuse existing behaviour instead of repeatedly writing similar code.</w:t>
      </w:r>
    </w:p>
    <w:p w14:paraId="6A4927D6" w14:textId="77777777" w:rsidR="00AE7F0F" w:rsidRDefault="00000000">
      <w:pPr>
        <w:pStyle w:val="ListBullet"/>
      </w:pPr>
      <w:r>
        <w:rPr>
          <w:b/>
        </w:rPr>
        <w:t xml:space="preserve">Maintainability: </w:t>
      </w:r>
      <w:r>
        <w:t>Well-designed classes isolate changes, so updates to one component are less likely to affect unrelated parts.</w:t>
      </w:r>
    </w:p>
    <w:p w14:paraId="138A2DAA" w14:textId="77777777" w:rsidR="00AE7F0F" w:rsidRDefault="00000000">
      <w:pPr>
        <w:pStyle w:val="ListBullet"/>
      </w:pPr>
      <w:r>
        <w:rPr>
          <w:b/>
        </w:rPr>
        <w:t xml:space="preserve">Data protection: </w:t>
      </w:r>
      <w:r>
        <w:t>Encapsulation controls how an object's internal data is accessed and modified.</w:t>
      </w:r>
    </w:p>
    <w:p w14:paraId="37067BF8" w14:textId="77777777" w:rsidR="00AE7F0F" w:rsidRDefault="00000000">
      <w:pPr>
        <w:pStyle w:val="ListBullet"/>
      </w:pPr>
      <w:r>
        <w:rPr>
          <w:b/>
        </w:rPr>
        <w:t xml:space="preserve">Extensibility: </w:t>
      </w:r>
      <w:r>
        <w:t>Abstraction and polymorphism make it easier to add new implementations with fewer changes to existing code.</w:t>
      </w:r>
    </w:p>
    <w:p w14:paraId="0ECEAF31" w14:textId="77777777" w:rsidR="00AE7F0F" w:rsidRDefault="00000000">
      <w:pPr>
        <w:pStyle w:val="ListBullet"/>
      </w:pPr>
      <w:r>
        <w:rPr>
          <w:b/>
        </w:rPr>
        <w:t xml:space="preserve">Real-world modelling: </w:t>
      </w:r>
      <w:r>
        <w:t>Classes such as Student, Employee, Product, and BankAccount provide familiar ways to represent domain concepts.</w:t>
      </w:r>
    </w:p>
    <w:p w14:paraId="2A2392F7" w14:textId="77777777" w:rsidR="00AE7F0F" w:rsidRDefault="00000000">
      <w:pPr>
        <w:pStyle w:val="ListBullet"/>
      </w:pPr>
      <w:r>
        <w:rPr>
          <w:b/>
        </w:rPr>
        <w:t xml:space="preserve">Team development: </w:t>
      </w:r>
      <w:r>
        <w:t>Clear class boundaries and interfaces help multiple developers work on different components.</w:t>
      </w:r>
    </w:p>
    <w:p w14:paraId="31C9CEFF" w14:textId="77777777" w:rsidR="00AE7F0F" w:rsidRDefault="00000000">
      <w:pPr>
        <w:pStyle w:val="ListBullet"/>
      </w:pPr>
      <w:r>
        <w:rPr>
          <w:b/>
        </w:rPr>
        <w:t xml:space="preserve">Testing and debugging: </w:t>
      </w:r>
      <w:r>
        <w:t>Small, focused classes and methods are easier to test independently and troubleshoot.</w:t>
      </w:r>
    </w:p>
    <w:p w14:paraId="2616C822" w14:textId="77777777" w:rsidR="00AE7F0F" w:rsidRDefault="00000000">
      <w:r>
        <w:lastRenderedPageBreak/>
        <w:t>OOP is not automatically the best design for every problem. Good Java programs use OOP where it improves clarity and structure, and avoid unnecessary class hierarchies or overengineering.</w:t>
      </w:r>
    </w:p>
    <w:p w14:paraId="53087C5E" w14:textId="77777777" w:rsidR="00AE7F0F" w:rsidRDefault="00000000">
      <w:pPr>
        <w:pStyle w:val="Heading1"/>
      </w:pPr>
      <w:r>
        <w:t>8. Quick Comparison of the Main Concepts</w:t>
      </w:r>
    </w:p>
    <w:tbl>
      <w:tblPr>
        <w:tblStyle w:val="TableGrid"/>
        <w:tblW w:w="0" w:type="auto"/>
        <w:tblLook w:val="04A0" w:firstRow="1" w:lastRow="0" w:firstColumn="1" w:lastColumn="0" w:noHBand="0" w:noVBand="1"/>
      </w:tblPr>
      <w:tblGrid>
        <w:gridCol w:w="3261"/>
        <w:gridCol w:w="3261"/>
        <w:gridCol w:w="3260"/>
      </w:tblGrid>
      <w:tr w:rsidR="00AE7F0F" w14:paraId="08F512FF" w14:textId="77777777">
        <w:tc>
          <w:tcPr>
            <w:tcW w:w="3264" w:type="dxa"/>
            <w:shd w:val="clear" w:color="auto" w:fill="17365D"/>
          </w:tcPr>
          <w:p w14:paraId="07980EF3" w14:textId="77777777" w:rsidR="00AE7F0F" w:rsidRDefault="00000000">
            <w:r>
              <w:rPr>
                <w:b/>
                <w:color w:val="FFFFFF"/>
                <w:sz w:val="19"/>
              </w:rPr>
              <w:t>Concept</w:t>
            </w:r>
          </w:p>
        </w:tc>
        <w:tc>
          <w:tcPr>
            <w:tcW w:w="3264" w:type="dxa"/>
            <w:shd w:val="clear" w:color="auto" w:fill="17365D"/>
          </w:tcPr>
          <w:p w14:paraId="6F8229DC" w14:textId="77777777" w:rsidR="00AE7F0F" w:rsidRDefault="00000000">
            <w:r>
              <w:rPr>
                <w:b/>
                <w:color w:val="FFFFFF"/>
                <w:sz w:val="19"/>
              </w:rPr>
              <w:t>Main idea</w:t>
            </w:r>
          </w:p>
        </w:tc>
        <w:tc>
          <w:tcPr>
            <w:tcW w:w="3264" w:type="dxa"/>
            <w:shd w:val="clear" w:color="auto" w:fill="17365D"/>
          </w:tcPr>
          <w:p w14:paraId="6F8CD5DB" w14:textId="77777777" w:rsidR="00AE7F0F" w:rsidRDefault="00000000">
            <w:r>
              <w:rPr>
                <w:b/>
                <w:color w:val="FFFFFF"/>
                <w:sz w:val="19"/>
              </w:rPr>
              <w:t>Java mechanism / example</w:t>
            </w:r>
          </w:p>
        </w:tc>
      </w:tr>
      <w:tr w:rsidR="00AE7F0F" w14:paraId="22B6D0B9" w14:textId="77777777">
        <w:tc>
          <w:tcPr>
            <w:tcW w:w="3264" w:type="dxa"/>
          </w:tcPr>
          <w:p w14:paraId="3CE66B6C" w14:textId="77777777" w:rsidR="00AE7F0F" w:rsidRDefault="00000000">
            <w:r>
              <w:rPr>
                <w:sz w:val="19"/>
              </w:rPr>
              <w:t>Class</w:t>
            </w:r>
          </w:p>
        </w:tc>
        <w:tc>
          <w:tcPr>
            <w:tcW w:w="3264" w:type="dxa"/>
          </w:tcPr>
          <w:p w14:paraId="6EB3DD35" w14:textId="77777777" w:rsidR="00AE7F0F" w:rsidRDefault="00000000">
            <w:r>
              <w:rPr>
                <w:sz w:val="19"/>
              </w:rPr>
              <w:t>Blueprint defining state and behaviour</w:t>
            </w:r>
          </w:p>
        </w:tc>
        <w:tc>
          <w:tcPr>
            <w:tcW w:w="3264" w:type="dxa"/>
          </w:tcPr>
          <w:p w14:paraId="053A2555" w14:textId="77777777" w:rsidR="00AE7F0F" w:rsidRDefault="00000000">
            <w:r>
              <w:rPr>
                <w:sz w:val="19"/>
              </w:rPr>
              <w:t>class Student</w:t>
            </w:r>
          </w:p>
        </w:tc>
      </w:tr>
      <w:tr w:rsidR="00AE7F0F" w14:paraId="2DB32313" w14:textId="77777777">
        <w:tc>
          <w:tcPr>
            <w:tcW w:w="3264" w:type="dxa"/>
          </w:tcPr>
          <w:p w14:paraId="5A720E71" w14:textId="77777777" w:rsidR="00AE7F0F" w:rsidRDefault="00000000">
            <w:r>
              <w:rPr>
                <w:sz w:val="19"/>
              </w:rPr>
              <w:t>Object</w:t>
            </w:r>
          </w:p>
        </w:tc>
        <w:tc>
          <w:tcPr>
            <w:tcW w:w="3264" w:type="dxa"/>
          </w:tcPr>
          <w:p w14:paraId="64A0D898" w14:textId="77777777" w:rsidR="00AE7F0F" w:rsidRDefault="00000000">
            <w:r>
              <w:rPr>
                <w:sz w:val="19"/>
              </w:rPr>
              <w:t>Instance of a class</w:t>
            </w:r>
          </w:p>
        </w:tc>
        <w:tc>
          <w:tcPr>
            <w:tcW w:w="3264" w:type="dxa"/>
          </w:tcPr>
          <w:p w14:paraId="09A22D5E" w14:textId="77777777" w:rsidR="00AE7F0F" w:rsidRDefault="00000000">
            <w:r>
              <w:rPr>
                <w:sz w:val="19"/>
              </w:rPr>
              <w:t>new Student()</w:t>
            </w:r>
          </w:p>
        </w:tc>
      </w:tr>
      <w:tr w:rsidR="00AE7F0F" w14:paraId="4E46FF8A" w14:textId="77777777">
        <w:tc>
          <w:tcPr>
            <w:tcW w:w="3264" w:type="dxa"/>
          </w:tcPr>
          <w:p w14:paraId="4C556505" w14:textId="77777777" w:rsidR="00AE7F0F" w:rsidRDefault="00000000">
            <w:r>
              <w:rPr>
                <w:sz w:val="19"/>
              </w:rPr>
              <w:t>Inheritance</w:t>
            </w:r>
          </w:p>
        </w:tc>
        <w:tc>
          <w:tcPr>
            <w:tcW w:w="3264" w:type="dxa"/>
          </w:tcPr>
          <w:p w14:paraId="031157D9" w14:textId="77777777" w:rsidR="00AE7F0F" w:rsidRDefault="00000000">
            <w:r>
              <w:rPr>
                <w:sz w:val="19"/>
              </w:rPr>
              <w:t>Reuse or specialise accessible behaviour</w:t>
            </w:r>
          </w:p>
        </w:tc>
        <w:tc>
          <w:tcPr>
            <w:tcW w:w="3264" w:type="dxa"/>
          </w:tcPr>
          <w:p w14:paraId="4B63C9F1" w14:textId="77777777" w:rsidR="00AE7F0F" w:rsidRDefault="00000000">
            <w:r>
              <w:rPr>
                <w:sz w:val="19"/>
              </w:rPr>
              <w:t>class Dog extends Animal</w:t>
            </w:r>
          </w:p>
        </w:tc>
      </w:tr>
      <w:tr w:rsidR="00AE7F0F" w14:paraId="413C1C16" w14:textId="77777777">
        <w:tc>
          <w:tcPr>
            <w:tcW w:w="3264" w:type="dxa"/>
          </w:tcPr>
          <w:p w14:paraId="14C62B93" w14:textId="77777777" w:rsidR="00AE7F0F" w:rsidRDefault="00000000">
            <w:r>
              <w:rPr>
                <w:sz w:val="19"/>
              </w:rPr>
              <w:t>Polymorphism</w:t>
            </w:r>
          </w:p>
        </w:tc>
        <w:tc>
          <w:tcPr>
            <w:tcW w:w="3264" w:type="dxa"/>
          </w:tcPr>
          <w:p w14:paraId="11826319" w14:textId="77777777" w:rsidR="00AE7F0F" w:rsidRDefault="00000000">
            <w:r>
              <w:rPr>
                <w:sz w:val="19"/>
              </w:rPr>
              <w:t>One interface/name, different behaviour</w:t>
            </w:r>
          </w:p>
        </w:tc>
        <w:tc>
          <w:tcPr>
            <w:tcW w:w="3264" w:type="dxa"/>
          </w:tcPr>
          <w:p w14:paraId="52206E81" w14:textId="77777777" w:rsidR="00AE7F0F" w:rsidRDefault="00000000">
            <w:r>
              <w:rPr>
                <w:sz w:val="19"/>
              </w:rPr>
              <w:t>Overloading and overriding</w:t>
            </w:r>
          </w:p>
        </w:tc>
      </w:tr>
      <w:tr w:rsidR="00AE7F0F" w14:paraId="6B71F237" w14:textId="77777777">
        <w:tc>
          <w:tcPr>
            <w:tcW w:w="3264" w:type="dxa"/>
          </w:tcPr>
          <w:p w14:paraId="3A0E4DF0" w14:textId="77777777" w:rsidR="00AE7F0F" w:rsidRDefault="00000000">
            <w:r>
              <w:rPr>
                <w:sz w:val="19"/>
              </w:rPr>
              <w:t>Abstraction</w:t>
            </w:r>
          </w:p>
        </w:tc>
        <w:tc>
          <w:tcPr>
            <w:tcW w:w="3264" w:type="dxa"/>
          </w:tcPr>
          <w:p w14:paraId="51D0B0C6" w14:textId="77777777" w:rsidR="00AE7F0F" w:rsidRDefault="00000000">
            <w:r>
              <w:rPr>
                <w:sz w:val="19"/>
              </w:rPr>
              <w:t>Expose essential operations, hide implementation details</w:t>
            </w:r>
          </w:p>
        </w:tc>
        <w:tc>
          <w:tcPr>
            <w:tcW w:w="3264" w:type="dxa"/>
          </w:tcPr>
          <w:p w14:paraId="4E1A8BCC" w14:textId="77777777" w:rsidR="00AE7F0F" w:rsidRDefault="00000000">
            <w:r>
              <w:rPr>
                <w:sz w:val="19"/>
              </w:rPr>
              <w:t>abstract class or interface</w:t>
            </w:r>
          </w:p>
        </w:tc>
      </w:tr>
      <w:tr w:rsidR="00AE7F0F" w14:paraId="3EF4E8C5" w14:textId="77777777">
        <w:tc>
          <w:tcPr>
            <w:tcW w:w="3264" w:type="dxa"/>
          </w:tcPr>
          <w:p w14:paraId="0D661168" w14:textId="77777777" w:rsidR="00AE7F0F" w:rsidRDefault="00000000">
            <w:r>
              <w:rPr>
                <w:sz w:val="19"/>
              </w:rPr>
              <w:t>Encapsulation</w:t>
            </w:r>
          </w:p>
        </w:tc>
        <w:tc>
          <w:tcPr>
            <w:tcW w:w="3264" w:type="dxa"/>
          </w:tcPr>
          <w:p w14:paraId="1FB68C23" w14:textId="77777777" w:rsidR="00AE7F0F" w:rsidRDefault="00000000">
            <w:r>
              <w:rPr>
                <w:sz w:val="19"/>
              </w:rPr>
              <w:t>Bundle data and control access to it</w:t>
            </w:r>
          </w:p>
        </w:tc>
        <w:tc>
          <w:tcPr>
            <w:tcW w:w="3264" w:type="dxa"/>
          </w:tcPr>
          <w:p w14:paraId="392AEDE3" w14:textId="77777777" w:rsidR="00AE7F0F" w:rsidRDefault="00000000">
            <w:r>
              <w:rPr>
                <w:sz w:val="19"/>
              </w:rPr>
              <w:t>private fields and public methods</w:t>
            </w:r>
          </w:p>
        </w:tc>
      </w:tr>
    </w:tbl>
    <w:p w14:paraId="54929619" w14:textId="77777777" w:rsidR="00AE7F0F" w:rsidRDefault="00000000">
      <w:pPr>
        <w:pStyle w:val="Heading1"/>
      </w:pPr>
      <w:r>
        <w:t>9. Conclusion</w:t>
      </w:r>
    </w:p>
    <w:p w14:paraId="16951055" w14:textId="77777777" w:rsidR="00AE7F0F" w:rsidRDefault="00000000">
      <w:r>
        <w:t>Classes and objects provide the basic building blocks of Java OOP. Inheritance supports reuse and specialisation, polymorphism allows flexible behaviour, abstraction separates essential operations from implementation details, and encapsulation protects internal state. Together, these concepts help developers build Java applications that are organised, maintainable, testable, and easier to extend.</w:t>
      </w:r>
    </w:p>
    <w:p w14:paraId="6FA038C9" w14:textId="77777777" w:rsidR="00AE7F0F" w:rsidRDefault="00000000">
      <w:pPr>
        <w:pStyle w:val="Heading1"/>
      </w:pPr>
      <w:r>
        <w:t>10. References for Further Learning</w:t>
      </w:r>
    </w:p>
    <w:p w14:paraId="70AF61CA" w14:textId="77777777" w:rsidR="00AE7F0F" w:rsidRDefault="00000000">
      <w:r>
        <w:t>Oracle Java Tutorials – Classes and Objects: https://docs.oracle.com/javase/tutorial/java/javaOO/</w:t>
      </w:r>
    </w:p>
    <w:p w14:paraId="13477C72" w14:textId="77777777" w:rsidR="00AE7F0F" w:rsidRDefault="00000000">
      <w:r>
        <w:t>Oracle Java Tutorials – Inheritance: https://docs.oracle.com/javase/tutorial/java/IandI/subclasses.html</w:t>
      </w:r>
    </w:p>
    <w:p w14:paraId="387DD0D8" w14:textId="77777777" w:rsidR="00AE7F0F" w:rsidRDefault="00000000">
      <w:r>
        <w:t>Oracle Java Tutorials – Interfaces and Abstraction: https://docs.oracle.com/javase/tutorial/java/IandI/</w:t>
      </w:r>
    </w:p>
    <w:p w14:paraId="4DC1C77C" w14:textId="77777777" w:rsidR="00AE7F0F" w:rsidRDefault="00000000">
      <w:r>
        <w:t>Java Language Specification (official reference): https://docs.oracle.com/javase/specs/</w:t>
      </w:r>
    </w:p>
    <w:sectPr w:rsidR="00AE7F0F"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00B47" w14:textId="77777777" w:rsidR="00107050" w:rsidRDefault="00107050">
      <w:pPr>
        <w:spacing w:after="0" w:line="240" w:lineRule="auto"/>
      </w:pPr>
      <w:r>
        <w:separator/>
      </w:r>
    </w:p>
  </w:endnote>
  <w:endnote w:type="continuationSeparator" w:id="0">
    <w:p w14:paraId="0DF2E877" w14:textId="77777777" w:rsidR="00107050" w:rsidRDefault="00107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E344" w14:textId="77777777" w:rsidR="00AE7F0F" w:rsidRDefault="00000000">
    <w:pPr>
      <w:pStyle w:val="Footer"/>
      <w:jc w:val="center"/>
    </w:pPr>
    <w:r>
      <w:rPr>
        <w:sz w:val="16"/>
      </w:rPr>
      <w:t>Object-Oriented Programming (OOP) in Java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79624" w14:textId="77777777" w:rsidR="00107050" w:rsidRDefault="00107050">
      <w:pPr>
        <w:spacing w:after="0" w:line="240" w:lineRule="auto"/>
      </w:pPr>
      <w:r>
        <w:separator/>
      </w:r>
    </w:p>
  </w:footnote>
  <w:footnote w:type="continuationSeparator" w:id="0">
    <w:p w14:paraId="3455427F" w14:textId="77777777" w:rsidR="00107050" w:rsidRDefault="00107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0710" w14:textId="77777777" w:rsidR="00AE7F0F" w:rsidRDefault="00000000">
    <w:pPr>
      <w:pStyle w:val="Header"/>
      <w:jc w:val="right"/>
    </w:pPr>
    <w:r>
      <w:rPr>
        <w:color w:val="646464"/>
        <w:sz w:val="16"/>
      </w:rPr>
      <w:t>JAVA PROGRAMMING • INTERNSHIP LEARNING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9476717">
    <w:abstractNumId w:val="8"/>
  </w:num>
  <w:num w:numId="2" w16cid:durableId="1433015251">
    <w:abstractNumId w:val="6"/>
  </w:num>
  <w:num w:numId="3" w16cid:durableId="1971471448">
    <w:abstractNumId w:val="5"/>
  </w:num>
  <w:num w:numId="4" w16cid:durableId="52312969">
    <w:abstractNumId w:val="4"/>
  </w:num>
  <w:num w:numId="5" w16cid:durableId="1697464605">
    <w:abstractNumId w:val="7"/>
  </w:num>
  <w:num w:numId="6" w16cid:durableId="882137118">
    <w:abstractNumId w:val="3"/>
  </w:num>
  <w:num w:numId="7" w16cid:durableId="1492141450">
    <w:abstractNumId w:val="2"/>
  </w:num>
  <w:num w:numId="8" w16cid:durableId="1766992715">
    <w:abstractNumId w:val="1"/>
  </w:num>
  <w:num w:numId="9" w16cid:durableId="185272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050"/>
    <w:rsid w:val="0015074B"/>
    <w:rsid w:val="0029639D"/>
    <w:rsid w:val="00326F90"/>
    <w:rsid w:val="009A22CA"/>
    <w:rsid w:val="00AA1D8D"/>
    <w:rsid w:val="00AE7F0F"/>
    <w:rsid w:val="00B47730"/>
    <w:rsid w:val="00CB0664"/>
    <w:rsid w:val="00D97DF2"/>
    <w:rsid w:val="00DA0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F0A9C"/>
  <w14:defaultImageDpi w14:val="300"/>
  <w15:docId w15:val="{76E42F87-6879-49DC-83A5-6B1453970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Patel</cp:lastModifiedBy>
  <cp:revision>2</cp:revision>
  <dcterms:created xsi:type="dcterms:W3CDTF">2026-10-24T06:26:00Z</dcterms:created>
  <dcterms:modified xsi:type="dcterms:W3CDTF">2026-10-24T06:26:00Z</dcterms:modified>
  <cp:category/>
</cp:coreProperties>
</file>